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2286000" cy="2286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sz w:val="56"/>
          <w:szCs w:val="56"/>
          <w:rtl w:val="0"/>
        </w:rPr>
        <w:t xml:space="preserve">INFORME TECNOLÓGICO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i w:val="1"/>
          <w:sz w:val="32"/>
          <w:szCs w:val="32"/>
          <w:rtl w:val="0"/>
        </w:rPr>
        <w:t xml:space="preserve">Tendencias, Innovaciones y Análisis Digitales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Autor: TechBites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Abril de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qjehjqtsn14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Introducion</w:t>
              <w:tab/>
            </w:r>
          </w:hyperlink>
          <w:r w:rsidDel="00000000" w:rsidR="00000000" w:rsidRPr="00000000">
            <w:fldChar w:fldCharType="begin"/>
            <w:instrText xml:space="preserve"> PAGEREF _heading=h.qjehjqtsn14u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9rl0y47yvz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Instalación de Webmin</w:t>
              <w:tab/>
            </w:r>
          </w:hyperlink>
          <w:r w:rsidDel="00000000" w:rsidR="00000000" w:rsidRPr="00000000">
            <w:fldChar w:fldCharType="begin"/>
            <w:instrText xml:space="preserve"> PAGEREF _heading=h.9rl0y47yvzs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7jxqqx0fve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Como acceder a webmin</w:t>
              <w:tab/>
            </w:r>
          </w:hyperlink>
          <w:r w:rsidDel="00000000" w:rsidR="00000000" w:rsidRPr="00000000">
            <w:fldChar w:fldCharType="begin"/>
            <w:instrText xml:space="preserve"> PAGEREF _heading=h.7jxqqx0fvew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5yq54oc69by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Configuración de Webmin</w:t>
              <w:tab/>
            </w:r>
          </w:hyperlink>
          <w:r w:rsidDel="00000000" w:rsidR="00000000" w:rsidRPr="00000000">
            <w:fldChar w:fldCharType="begin"/>
            <w:instrText xml:space="preserve"> PAGEREF _heading=h.5yq54oc69bye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heading=h.qjehjqtsn14u" w:id="0"/>
      <w:bookmarkEnd w:id="0"/>
      <w:r w:rsidDel="00000000" w:rsidR="00000000" w:rsidRPr="00000000">
        <w:rPr>
          <w:rtl w:val="0"/>
        </w:rPr>
        <w:t xml:space="preserve">Introducion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  <w:t xml:space="preserve">En este documento se recopilan todas las tareas realizadas en la asignatura de </w:t>
      </w:r>
      <w:r w:rsidDel="00000000" w:rsidR="00000000" w:rsidRPr="00000000">
        <w:rPr>
          <w:i w:val="1"/>
          <w:rtl w:val="0"/>
        </w:rPr>
        <w:t xml:space="preserve">Sistemas Informáticos</w:t>
      </w:r>
      <w:r w:rsidDel="00000000" w:rsidR="00000000" w:rsidRPr="00000000">
        <w:rPr>
          <w:rtl w:val="0"/>
        </w:rPr>
        <w:t xml:space="preserve">, centradas principalmente en la configuración de </w:t>
      </w:r>
      <w:r w:rsidDel="00000000" w:rsidR="00000000" w:rsidRPr="00000000">
        <w:rPr>
          <w:b w:val="1"/>
          <w:rtl w:val="0"/>
        </w:rPr>
        <w:t xml:space="preserve">Webmin</w:t>
      </w:r>
      <w:r w:rsidDel="00000000" w:rsidR="00000000" w:rsidRPr="00000000">
        <w:rPr>
          <w:rtl w:val="0"/>
        </w:rPr>
        <w:t xml:space="preserve">. Webmin es un software que permite gestionar y configurar diversos servicios del sistema, entre ellos, la visualización y administración de páginas web.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lo largo del documento se explicará cómo: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Conectarse al servidor de forma remota, tanto con entorno gráfico como sin él.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Modificar los diferentes puertos utilizados para la transmisión de datos.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 un certificado SSL.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Cambiar la URL de una página web.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Configurar el archivo que se abre por defecto (por ejemplo, usar uno distinto a </w:t>
      </w:r>
      <w:r w:rsidDel="00000000" w:rsidR="00000000" w:rsidRPr="00000000">
        <w:rPr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Crear usuarios.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Gestionar los códigos de error HTTP.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 esta configuración se llevará a cabo en un sistema operativo </w:t>
      </w:r>
      <w:r w:rsidDel="00000000" w:rsidR="00000000" w:rsidRPr="00000000">
        <w:rPr>
          <w:b w:val="1"/>
          <w:rtl w:val="0"/>
        </w:rPr>
        <w:t xml:space="preserve">Ubuntu (Linux)</w:t>
      </w:r>
      <w:r w:rsidDel="00000000" w:rsidR="00000000" w:rsidRPr="00000000">
        <w:rPr>
          <w:rtl w:val="0"/>
        </w:rPr>
        <w:t xml:space="preserve">. Cabe destacar que en sistemas como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 pueden existir diferencias; por ejemplo, Webmin no está disponible de forma nativa, pero se pueden utilizar alternativas como </w:t>
      </w:r>
      <w:r w:rsidDel="00000000" w:rsidR="00000000" w:rsidRPr="00000000">
        <w:rPr>
          <w:b w:val="1"/>
          <w:rtl w:val="0"/>
        </w:rPr>
        <w:t xml:space="preserve">XAMPP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eading=h.9rl0y47yvzs" w:id="1"/>
      <w:bookmarkEnd w:id="1"/>
      <w:r w:rsidDel="00000000" w:rsidR="00000000" w:rsidRPr="00000000">
        <w:rPr>
          <w:rtl w:val="0"/>
        </w:rPr>
        <w:t xml:space="preserve">Instalación de Webmin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 va a comenzar con la instalación de Webmin para ello se va a utilizar un navegador en el que iremos a la página oficial de webmin, se irá al apartado de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06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  <w:t xml:space="preserve">En este apartado están las distintas opciones para descargarlo, en este caso se va a realizar de una manera sencilla, se bajará hasta el apartado de de manual y en old version pinchamos en </w:t>
      </w:r>
      <w:r w:rsidDel="00000000" w:rsidR="00000000" w:rsidRPr="00000000">
        <w:rPr>
          <w:b w:val="1"/>
          <w:rtl w:val="0"/>
        </w:rPr>
        <w:t xml:space="preserve">Sourceforge </w:t>
      </w:r>
      <w:r w:rsidDel="00000000" w:rsidR="00000000" w:rsidRPr="00000000">
        <w:rPr>
          <w:rtl w:val="0"/>
        </w:rPr>
        <w:t xml:space="preserve">se abrirá una nueva pestaña</w:t>
      </w:r>
      <w:r w:rsidDel="00000000" w:rsidR="00000000" w:rsidRPr="00000000">
        <w:rPr>
          <w:b w:val="1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2844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Siempre se va a elegir la versión más reciente a no ser que se tenga alguna preferencia, en este caso pinchamos en la </w:t>
      </w:r>
      <w:r w:rsidDel="00000000" w:rsidR="00000000" w:rsidRPr="00000000">
        <w:rPr>
          <w:b w:val="1"/>
          <w:rtl w:val="0"/>
        </w:rPr>
        <w:t xml:space="preserve">2.303</w:t>
      </w:r>
      <w:r w:rsidDel="00000000" w:rsidR="00000000" w:rsidRPr="00000000">
        <w:rPr>
          <w:rtl w:val="0"/>
        </w:rPr>
        <w:t xml:space="preserve"> y descargamos el archivo </w:t>
      </w:r>
      <w:r w:rsidDel="00000000" w:rsidR="00000000" w:rsidRPr="00000000">
        <w:rPr>
          <w:b w:val="1"/>
          <w:rtl w:val="0"/>
        </w:rPr>
        <w:t xml:space="preserve">webmin_2.303_all.deb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A continuación vamos al archivo y hacemos doble click para abrirlo con </w:t>
      </w:r>
      <w:r w:rsidDel="00000000" w:rsidR="00000000" w:rsidRPr="00000000">
        <w:rPr>
          <w:b w:val="1"/>
          <w:rtl w:val="0"/>
        </w:rPr>
        <w:t xml:space="preserve">Instalar software.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2832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Finalmente se instalará y ya habremos acabado la instalación.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eading=h.qv5fp7uymdtw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heading=h.7jxqqx0fvew" w:id="3"/>
      <w:bookmarkEnd w:id="3"/>
      <w:r w:rsidDel="00000000" w:rsidR="00000000" w:rsidRPr="00000000">
        <w:rPr>
          <w:rtl w:val="0"/>
        </w:rPr>
        <w:t xml:space="preserve">Como acceder a Webmin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  <w:t xml:space="preserve">Este apartado se ha creado porque webmin no es una aplicación que se va a descargar y nos va a aparecer en el escritorio o cualquiera otra carpeta. Webmin es una aplicación web a la que se accede por un navegador. Hay que introducir esto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https://localhost:10000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2832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El usuario generalmente será </w:t>
      </w:r>
      <w:r w:rsidDel="00000000" w:rsidR="00000000" w:rsidRPr="00000000">
        <w:rPr>
          <w:b w:val="1"/>
          <w:rtl w:val="0"/>
        </w:rPr>
        <w:t xml:space="preserve">root </w:t>
      </w:r>
      <w:r w:rsidDel="00000000" w:rsidR="00000000" w:rsidRPr="00000000">
        <w:rPr>
          <w:rtl w:val="0"/>
        </w:rPr>
        <w:t xml:space="preserve">y la contraseña que tenemos en el equipo pero a veces no lo reconoce y podemos entrar poniendo como usuario el nombre del equipo y la contraseña.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Si se hace bien ya se habrá accedido a webmin.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fvpuvp1jeu17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heading=h.5yq54oc69bye" w:id="5"/>
      <w:bookmarkEnd w:id="5"/>
      <w:r w:rsidDel="00000000" w:rsidR="00000000" w:rsidRPr="00000000">
        <w:rPr>
          <w:rtl w:val="0"/>
        </w:rPr>
        <w:t xml:space="preserve">Configuración</w:t>
      </w:r>
      <w:r w:rsidDel="00000000" w:rsidR="00000000" w:rsidRPr="00000000">
        <w:rPr>
          <w:rtl w:val="0"/>
        </w:rPr>
        <w:t xml:space="preserve"> de Webmin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 va a mostrar la configuración que vamos a realizar, va a ser variada para poder tocar muchos campos. Lo primero que hay que hacer es instalar el apache ya que por eso queremos Webmin. Para ello navegaremos a </w:t>
      </w:r>
      <w:r w:rsidDel="00000000" w:rsidR="00000000" w:rsidRPr="00000000">
        <w:rPr>
          <w:b w:val="1"/>
          <w:rtl w:val="0"/>
        </w:rPr>
        <w:t xml:space="preserve">Un-used Modules</w:t>
      </w:r>
      <w:r w:rsidDel="00000000" w:rsidR="00000000" w:rsidRPr="00000000">
        <w:rPr>
          <w:rtl w:val="0"/>
        </w:rPr>
        <w:t xml:space="preserve"> y dentro de ahí a </w:t>
      </w:r>
      <w:r w:rsidDel="00000000" w:rsidR="00000000" w:rsidRPr="00000000">
        <w:rPr>
          <w:b w:val="1"/>
          <w:rtl w:val="0"/>
        </w:rPr>
        <w:t xml:space="preserve">Apache </w:t>
      </w:r>
      <w:r w:rsidDel="00000000" w:rsidR="00000000" w:rsidRPr="00000000">
        <w:rPr>
          <w:b w:val="1"/>
          <w:rtl w:val="0"/>
        </w:rPr>
        <w:t xml:space="preserve">Webserver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es la segunda opción.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32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 pulsa, esperamos que cargue unos paquetes y volvemos a pulsar. Antes de acabar aplicaremos los cambios al echar para atrás en la rueda que se encuentra arriba a la derecha.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eading=h.qx0jl93lmuf2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eading=h.76s8psdmdiz5" w:id="7"/>
      <w:bookmarkEnd w:id="7"/>
      <w:r w:rsidDel="00000000" w:rsidR="00000000" w:rsidRPr="00000000">
        <w:rPr>
          <w:rtl w:val="0"/>
        </w:rPr>
        <w:t xml:space="preserve">Configuración de puerto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En este equipo se ha decidido que el puerto de salida sea el 82 porque más tarde se va a hacer el ssl y obligatoriamente es por el puerto 443 pero podría ser cualquiera.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  <w:t xml:space="preserve">Nos dirigimos  a </w:t>
      </w:r>
      <w:r w:rsidDel="00000000" w:rsidR="00000000" w:rsidRPr="00000000">
        <w:rPr>
          <w:b w:val="1"/>
          <w:rtl w:val="0"/>
        </w:rPr>
        <w:t xml:space="preserve">Global configuration</w:t>
      </w:r>
      <w:r w:rsidDel="00000000" w:rsidR="00000000" w:rsidRPr="00000000">
        <w:rPr>
          <w:rtl w:val="0"/>
        </w:rPr>
        <w:t xml:space="preserve"> y dentro de ahi a </w:t>
      </w:r>
      <w:r w:rsidDel="00000000" w:rsidR="00000000" w:rsidRPr="00000000">
        <w:rPr>
          <w:b w:val="1"/>
          <w:rtl w:val="0"/>
        </w:rPr>
        <w:t xml:space="preserve">Edit Config Files.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2819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  continuación se selecciona el archivo a configurar, por lo que desplegamos el desplegable y seleccionamos</w:t>
      </w:r>
      <w:r w:rsidDel="00000000" w:rsidR="00000000" w:rsidRPr="00000000">
        <w:rPr>
          <w:b w:val="1"/>
          <w:rtl w:val="0"/>
        </w:rPr>
        <w:t xml:space="preserve"> /</w:t>
      </w:r>
      <w:r w:rsidDel="00000000" w:rsidR="00000000" w:rsidRPr="00000000">
        <w:rPr>
          <w:b w:val="1"/>
          <w:rtl w:val="0"/>
        </w:rPr>
        <w:t xml:space="preserve">etc7apache2</w:t>
      </w:r>
      <w:r w:rsidDel="00000000" w:rsidR="00000000" w:rsidRPr="00000000">
        <w:rPr>
          <w:b w:val="1"/>
          <w:rtl w:val="0"/>
        </w:rPr>
        <w:t xml:space="preserve">/ports.conf , </w:t>
      </w:r>
      <w:r w:rsidDel="00000000" w:rsidR="00000000" w:rsidRPr="00000000">
        <w:rPr>
          <w:rtl w:val="0"/>
        </w:rPr>
        <w:t xml:space="preserve">generalmente va a ser la opción 2. Una vez aquí le indicaremos el puerto que se quiere escuchar, en este caso </w:t>
      </w:r>
      <w:r w:rsidDel="00000000" w:rsidR="00000000" w:rsidRPr="00000000">
        <w:rPr>
          <w:b w:val="1"/>
          <w:rtl w:val="0"/>
        </w:rPr>
        <w:t xml:space="preserve">Listen 82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19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finalizar guardamos y al salir reiniciamos el Webmin para aplicar los cambios. Este proceso se va a realizar cada vez que hagamos un cambio.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heading=h.b9ljukqyhcdi" w:id="8"/>
      <w:bookmarkEnd w:id="8"/>
      <w:r w:rsidDel="00000000" w:rsidR="00000000" w:rsidRPr="00000000">
        <w:rPr>
          <w:rtl w:val="0"/>
        </w:rPr>
        <w:t xml:space="preserve">Crear el address y el Document root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Por último antes de crear un host se va a crear el archivo en el que se quiere que se guarden todos los archivos y la dirección con la que se buscará.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Documento root: Para ello se va a tener que usar la Terminal, usaremos los siguientes comandos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460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Así ya existe un archivo en el que alojar los archivos.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El address: Para ello de nuevo se va a usar la Terminal, se dirigirá al archivo </w:t>
      </w:r>
      <w:r w:rsidDel="00000000" w:rsidR="00000000" w:rsidRPr="00000000">
        <w:rPr>
          <w:b w:val="1"/>
          <w:rtl w:val="0"/>
        </w:rPr>
        <w:t xml:space="preserve">hosts </w:t>
      </w:r>
      <w:r w:rsidDel="00000000" w:rsidR="00000000" w:rsidRPr="00000000">
        <w:rPr>
          <w:rtl w:val="0"/>
        </w:rPr>
        <w:t xml:space="preserve">para indicar el nombre del address y su IP.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5524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594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heading=h.fwadxmpj7vdm" w:id="9"/>
      <w:bookmarkEnd w:id="9"/>
      <w:r w:rsidDel="00000000" w:rsidR="00000000" w:rsidRPr="00000000">
        <w:rPr>
          <w:rtl w:val="0"/>
        </w:rPr>
        <w:t xml:space="preserve">Crear un virtual host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Una vez creado todo lo anterior, se puede dar comienzo a crear un host virtual.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Por defecto habrá dos hosts de forma predeterminada pero preferiblemente esos no se tocaran, así que se ha de crear un host nuevo. Así que iremos a </w:t>
      </w:r>
      <w:r w:rsidDel="00000000" w:rsidR="00000000" w:rsidRPr="00000000">
        <w:rPr>
          <w:b w:val="1"/>
          <w:rtl w:val="0"/>
        </w:rPr>
        <w:t xml:space="preserve">Create virtual host </w:t>
      </w:r>
      <w:r w:rsidDel="00000000" w:rsidR="00000000" w:rsidRPr="00000000">
        <w:rPr>
          <w:rtl w:val="0"/>
        </w:rPr>
        <w:t xml:space="preserve">y se rellenara de la siguiente forma (cada uno los datos que se tengan).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968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 esta forma se crea un nuevo virtual host, debe de quedar de tal forma y recordamos aplicar cambios.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435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Por último se configura el archivo que se va a abrir así que se entrara en nuestro host y iremos  a </w:t>
      </w:r>
      <w:r w:rsidDel="00000000" w:rsidR="00000000" w:rsidRPr="00000000">
        <w:rPr>
          <w:b w:val="1"/>
          <w:rtl w:val="0"/>
        </w:rPr>
        <w:t xml:space="preserve">Directory indexing.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En directory Index files se escribe el archivo primero en abrir.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2616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No olvidemos guardar y aplicar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Aquí se verá que ya funciona.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heading=h.i4c2r3o897a6" w:id="10"/>
      <w:bookmarkEnd w:id="10"/>
      <w:r w:rsidDel="00000000" w:rsidR="00000000" w:rsidRPr="00000000">
        <w:rPr>
          <w:rtl w:val="0"/>
        </w:rPr>
        <w:t xml:space="preserve">Configuracion SSL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Para configurar el certificado ssl se empezará por instalarlo.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143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Una vez instalado se activara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701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Y para acabar se va a reiniciar apache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paragraph" w:styleId="Subtitle">
    <w:name w:val="Subtitle"/>
    <w:basedOn w:val="Normal"/>
    <w:next w:val="Normal"/>
    <w:pPr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hyperlink" Target="https://localhost:10000" TargetMode="External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24" Type="http://schemas.openxmlformats.org/officeDocument/2006/relationships/image" Target="media/image12.png"/><Relationship Id="rId12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v1a7srWu7Mh6H+2LY2q8By5y8g==">CgMxLjAyDmgucWplaGpxdHNuMTR1Mg1oLjlybDB5NDd5dnpzMg5oLnF2NWZwN3V5bWR0dzINaC43anhxcXgwZnZldzIOaC5mdnB1dnAxamV1MTcyDmguNXlxNTRvYzY5YnllMg5oLnF4MGpsOTNsbXVmMjIOaC43NnM4cHNkbWRpejUyDmguYjlsanVrcXloY2RpMg5oLmZ3YWR4bXBqN3ZkbTIOaC5pNGMycjNvODk3YTY4AHIhMVRQRmRFS2ZYajU4ai1PQ0o0Q21MOGE2TVZydzh3VEl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